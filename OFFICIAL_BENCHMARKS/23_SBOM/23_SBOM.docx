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2026-10-02T10:20:10.411576Z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ac209500b94298acbf18d224988c630635efd05ea8373df9ffbc5141e08040b7 |</w:t>
      </w:r>
    </w:p>
    <w:p>
      <w:r>
        <w:t>| Timestamp UTC | 2026-10-02T10:20:10.411576Z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