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2026-10-02T10:20:10.547500Z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4c5bb3d7e56364e6c403db68f3248e227095f20553bf8c8ec2c8ef476a49465d |</w:t>
      </w:r>
    </w:p>
    <w:p>
      <w:r>
        <w:t>| Timestamp UTC | 2026-10-02T10:20:10.547500Z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