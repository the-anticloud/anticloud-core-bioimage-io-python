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2026-10-02T10:20:04.939541Z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dd543850a3ffd322ad2f36d274e1175e80d72d7fc97118ccf833271dbac121b2 |</w:t>
      </w:r>
    </w:p>
    <w:p>
      <w:r>
        <w:t>| Timestamp UTC | 2026-10-02T10:20:04.939541Z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