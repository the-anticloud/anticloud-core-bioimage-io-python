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2026-10-02T10:20:05.559972Z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7c798cf2e30979f273d464412a50784d587a1163a97e054f975850a2d3224cc8 |</w:t>
      </w:r>
    </w:p>
    <w:p>
      <w:r>
        <w:t>| Timestamp UTC | 2026-10-02T10:20:05.559972Z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