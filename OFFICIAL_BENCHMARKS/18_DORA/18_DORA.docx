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2026-10-02T10:20:08.213483Z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8f11065f311502af1b6449e19042a4c4011258f11e9bdafdead6974ef46d9598 |</w:t>
      </w:r>
    </w:p>
    <w:p>
      <w:r>
        <w:t>| Timestamp UTC | 2026-10-02T10:20:08.213483Z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