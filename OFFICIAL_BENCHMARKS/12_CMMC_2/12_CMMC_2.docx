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2026-10-02T10:20:06.949707Z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ea91a88d623776a9d3f2322bfb89581f1e97fdb28240494d31f19b58075d2c7f |</w:t>
      </w:r>
    </w:p>
    <w:p>
      <w:r>
        <w:t>| Timestamp UTC | 2026-10-02T10:20:06.949707Z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