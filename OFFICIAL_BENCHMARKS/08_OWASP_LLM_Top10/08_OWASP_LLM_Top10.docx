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2026-10-02T10:20:06.299077Z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91feda49e7d08c5555f9911b743037688b6bfaded9ca78679b7faf41255136da |</w:t>
      </w:r>
    </w:p>
    <w:p>
      <w:r>
        <w:t>| Timestamp UTC | 2026-10-02T10:20:06.299077Z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