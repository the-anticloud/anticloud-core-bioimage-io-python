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2026-10-02T10:20:07.863564Z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0f80690eaa1932fd32f43e3610ff35e3c0a874f862f395a1033bb393bc074e30 |</w:t>
      </w:r>
    </w:p>
    <w:p>
      <w:r>
        <w:t>| Timestamp UTC | 2026-10-02T10:20:07.863564Z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