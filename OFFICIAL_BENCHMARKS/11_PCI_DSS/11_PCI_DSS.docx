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2026-10-02T10:20:06.781792Z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7b2f56ec3e80d3328f1e887285e4e83ba4e448009d61a63aa9ccca0aa18c8d51 |</w:t>
      </w:r>
    </w:p>
    <w:p>
      <w:r>
        <w:t>| Timestamp UTC | 2026-10-02T10:20:06.781792Z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