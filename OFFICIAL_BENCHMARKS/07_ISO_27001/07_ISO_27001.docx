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2026-10-02T10:20:06.157646Z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d5c34b3615cc508f89fe553bc73ca556778e198071b26837f00c79b8bad43e26 |</w:t>
      </w:r>
    </w:p>
    <w:p>
      <w:r>
        <w:t>| Timestamp UTC | 2026-10-02T10:20:06.157646Z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