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2026-10-02T10:20:09.407038Z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3a8320cf6b79f74b7bcaa24bcee1e67650b4ffe0f6de15f37ffadd8d6817b4fa |</w:t>
      </w:r>
    </w:p>
    <w:p>
      <w:r>
        <w:t>| Timestamp UTC | 2026-10-02T10:20:09.407038Z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