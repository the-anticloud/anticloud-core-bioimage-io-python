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2026-10-02T10:20:05.132565Z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963c6ec38a493be56b687ea80f2591e0b32f4a0a464fbe602575d09e34f9c3ee |</w:t>
      </w:r>
    </w:p>
    <w:p>
      <w:r>
        <w:t>| Timestamp UTC | 2026-10-02T10:20:05.132565Z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