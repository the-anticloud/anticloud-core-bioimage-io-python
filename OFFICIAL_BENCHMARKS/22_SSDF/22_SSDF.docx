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2026-10-02T10:20:10.132010Z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69207ed3cb3f9b5cca953a259bf8f7d7d8ea48684f3c1bdd279c58f9ece387a3 |</w:t>
      </w:r>
    </w:p>
    <w:p>
      <w:r>
        <w:t>| Timestamp UTC | 2026-10-02T10:20:10.132010Z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