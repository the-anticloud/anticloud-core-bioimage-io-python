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2026-10-02T10:20:05.411436Z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e80c10f18a63825db81f4f9877b1e70aa1076b2194aec5a322d8baf13572c5ff |</w:t>
      </w:r>
    </w:p>
    <w:p>
      <w:r>
        <w:t>| Timestamp UTC | 2026-10-02T10:20:05.411436Z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