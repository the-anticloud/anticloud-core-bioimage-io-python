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2026-10-02T10:20:08.774562Z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ff6a02f7f9ccf0be5ccd700876e38e2726fc5eaaac9c7d7b3878c2fbc378fa17 |</w:t>
      </w:r>
    </w:p>
    <w:p>
      <w:r>
        <w:t>| Timestamp UTC | 2026-10-02T10:20:08.774562Z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