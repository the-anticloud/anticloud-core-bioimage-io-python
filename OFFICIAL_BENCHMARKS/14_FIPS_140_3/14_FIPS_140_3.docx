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2026-10-02T10:20:07.405592Z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74a2d3f58d3aa07e5c93fc8629d6d1d0484f50a118f01db41a5fedaf2d88d1ce |</w:t>
      </w:r>
    </w:p>
    <w:p>
      <w:r>
        <w:t>| Timestamp UTC | 2026-10-02T10:20:07.405592Z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