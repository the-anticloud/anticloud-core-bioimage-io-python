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2026-10-02T10:20:07.261160Z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236727aaa28003b94983c04954f835170689af60a3167d59eaf214b25cb054c2 |</w:t>
      </w:r>
    </w:p>
    <w:p>
      <w:r>
        <w:t>| Timestamp UTC | 2026-10-02T10:20:07.261160Z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