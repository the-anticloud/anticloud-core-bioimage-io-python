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2026-10-02T10:20:05.937752Z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caca868e88172497c8c5e881cb93db06c640e392b778f83f59c2c988e15868e8 |</w:t>
      </w:r>
    </w:p>
    <w:p>
      <w:r>
        <w:t>| Timestamp UTC | 2026-10-02T10:20:05.937752Z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