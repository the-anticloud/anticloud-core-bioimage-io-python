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2026-10-02T10:20:10.680427Z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5cbe16f87bbdffa680259708f4e450f26f1c08ab05240933e8132625b4774014 |</w:t>
      </w:r>
    </w:p>
    <w:p>
      <w:r>
        <w:t>| Timestamp UTC | 2026-10-02T10:20:10.680427Z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