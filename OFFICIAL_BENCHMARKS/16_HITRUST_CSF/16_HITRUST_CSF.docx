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2026-10-02T10:20:07.695569Z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a45886f87b022018071f8f29357298400415b8e2e04133d9fffa868702d90e1f |</w:t>
      </w:r>
    </w:p>
    <w:p>
      <w:r>
        <w:t>| Timestamp UTC | 2026-10-02T10:20:07.695569Z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