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2026-10-02T10:20:10.821551Z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9b6a2bd6dd84cba4f9af9490354a64b32c6a62411e547cc2baa5fe79cb719dde |</w:t>
      </w:r>
    </w:p>
    <w:p>
      <w:r>
        <w:t>| Timestamp UTC | 2026-10-02T10:20:10.821551Z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