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CORE_BIOIMAGE_IO_PYTHON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./core_bioimage_io_python_binary \</w:t>
      </w:r>
    </w:p>
    <w:p>
      <w:r>
        <w:t>--manifest ./core_bioimage_io_python_build_manifest.json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