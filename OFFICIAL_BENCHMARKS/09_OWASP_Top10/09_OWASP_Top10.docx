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2026-10-02T10:20:06.419522Z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d4054bd0ea86c0fad9156b8b816ec814ebe782e0f8f79cf99464d55ad25f1146 |</w:t>
      </w:r>
    </w:p>
    <w:p>
      <w:r>
        <w:t>| Timestamp UTC | 2026-10-02T10:20:06.419522Z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