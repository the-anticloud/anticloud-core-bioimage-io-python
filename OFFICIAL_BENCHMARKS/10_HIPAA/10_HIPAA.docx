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2026-10-02T10:20:06.564976Z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561e4c1930ca66e4f2be221bb459e5c5f65416c1b544dcde935bdf6502c679cc |</w:t>
      </w:r>
    </w:p>
    <w:p>
      <w:r>
        <w:t>| Timestamp UTC | 2026-10-02T10:20:06.564976Z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